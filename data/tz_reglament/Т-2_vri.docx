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54BF" w:rsidRPr="006854BF" w:rsidRDefault="006854BF" w:rsidP="006854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GoBack"/>
      <w:r w:rsidRPr="006854BF">
        <w:rPr>
          <w:rFonts w:ascii="Times New Roman" w:hAnsi="Times New Roman" w:cs="Times New Roman"/>
          <w:sz w:val="24"/>
          <w:szCs w:val="24"/>
          <w:lang w:val="ru-RU"/>
        </w:rPr>
        <w:t>2.2. Информация о видах разрешенного использования земельного участка:</w:t>
      </w:r>
    </w:p>
    <w:p w:rsidR="00DB478C" w:rsidRPr="006854BF" w:rsidRDefault="00DB478C" w:rsidP="006854B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6854B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основные виды разрешенного использования земельного участка:</w:t>
      </w:r>
    </w:p>
    <w:p w:rsidR="00DB478C" w:rsidRPr="006854BF" w:rsidRDefault="00DB478C" w:rsidP="006854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54BF">
        <w:rPr>
          <w:rFonts w:ascii="Times New Roman" w:hAnsi="Times New Roman" w:cs="Times New Roman"/>
          <w:sz w:val="24"/>
          <w:szCs w:val="24"/>
          <w:lang w:val="ru-RU"/>
        </w:rPr>
        <w:t>Хранение автотранспорта (КВРИ 2.7.1);</w:t>
      </w:r>
    </w:p>
    <w:p w:rsidR="00DB478C" w:rsidRPr="006854BF" w:rsidRDefault="00DB478C" w:rsidP="006854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54BF">
        <w:rPr>
          <w:rFonts w:ascii="Times New Roman" w:hAnsi="Times New Roman" w:cs="Times New Roman"/>
          <w:sz w:val="24"/>
          <w:szCs w:val="24"/>
          <w:lang w:val="ru-RU"/>
        </w:rPr>
        <w:t>Размещение гаражей для собственных нужд (КВРИ 2.7.2);</w:t>
      </w:r>
    </w:p>
    <w:p w:rsidR="00DB478C" w:rsidRPr="006854BF" w:rsidRDefault="00DB478C" w:rsidP="006854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54BF">
        <w:rPr>
          <w:rFonts w:ascii="Times New Roman" w:hAnsi="Times New Roman" w:cs="Times New Roman"/>
          <w:sz w:val="24"/>
          <w:szCs w:val="24"/>
          <w:lang w:val="ru-RU"/>
        </w:rPr>
        <w:t>Предоставление коммунальных услуг (КВРИ 3.1.1);</w:t>
      </w:r>
    </w:p>
    <w:p w:rsidR="00DB478C" w:rsidRPr="006854BF" w:rsidRDefault="00DB478C" w:rsidP="006854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54BF">
        <w:rPr>
          <w:rFonts w:ascii="Times New Roman" w:hAnsi="Times New Roman" w:cs="Times New Roman"/>
          <w:sz w:val="24"/>
          <w:szCs w:val="24"/>
          <w:lang w:val="ru-RU"/>
        </w:rPr>
        <w:t>Заправка транспортных средств (КВРИ 4.9.1.1);</w:t>
      </w:r>
    </w:p>
    <w:p w:rsidR="00DB478C" w:rsidRPr="006854BF" w:rsidRDefault="00DB478C" w:rsidP="006854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54BF">
        <w:rPr>
          <w:rFonts w:ascii="Times New Roman" w:hAnsi="Times New Roman" w:cs="Times New Roman"/>
          <w:sz w:val="24"/>
          <w:szCs w:val="24"/>
          <w:lang w:val="ru-RU"/>
        </w:rPr>
        <w:t>Обеспечение дорожного отдыха (КВРИ 4.9.1.2);</w:t>
      </w:r>
    </w:p>
    <w:p w:rsidR="00DB478C" w:rsidRPr="006854BF" w:rsidRDefault="00DB478C" w:rsidP="006854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54BF">
        <w:rPr>
          <w:rFonts w:ascii="Times New Roman" w:hAnsi="Times New Roman" w:cs="Times New Roman"/>
          <w:sz w:val="24"/>
          <w:szCs w:val="24"/>
          <w:lang w:val="ru-RU"/>
        </w:rPr>
        <w:t>Автомобильные мойки (КВРИ 4.9.1.3);</w:t>
      </w:r>
    </w:p>
    <w:p w:rsidR="00DB478C" w:rsidRPr="006854BF" w:rsidRDefault="00DB478C" w:rsidP="006854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54BF">
        <w:rPr>
          <w:rFonts w:ascii="Times New Roman" w:hAnsi="Times New Roman" w:cs="Times New Roman"/>
          <w:sz w:val="24"/>
          <w:szCs w:val="24"/>
          <w:lang w:val="ru-RU"/>
        </w:rPr>
        <w:t>Ремонт автомобилей (КВРИ 4.9.1.4);</w:t>
      </w:r>
    </w:p>
    <w:p w:rsidR="00DB478C" w:rsidRPr="006854BF" w:rsidRDefault="00DB478C" w:rsidP="006854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54BF">
        <w:rPr>
          <w:rFonts w:ascii="Times New Roman" w:hAnsi="Times New Roman" w:cs="Times New Roman"/>
          <w:sz w:val="24"/>
          <w:szCs w:val="24"/>
          <w:lang w:val="ru-RU"/>
        </w:rPr>
        <w:t>Стоянка транспортных средств (КВРИ 4.9.2);</w:t>
      </w:r>
    </w:p>
    <w:p w:rsidR="00DB478C" w:rsidRPr="006854BF" w:rsidRDefault="00DB478C" w:rsidP="006854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54BF">
        <w:rPr>
          <w:rFonts w:ascii="Times New Roman" w:hAnsi="Times New Roman" w:cs="Times New Roman"/>
          <w:sz w:val="24"/>
          <w:szCs w:val="24"/>
          <w:lang w:val="ru-RU"/>
        </w:rPr>
        <w:t>Размещение автомобильных дорог (КВРИ 7.2.1);</w:t>
      </w:r>
    </w:p>
    <w:p w:rsidR="00DB478C" w:rsidRPr="006854BF" w:rsidRDefault="00DB478C" w:rsidP="006854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54BF">
        <w:rPr>
          <w:rFonts w:ascii="Times New Roman" w:hAnsi="Times New Roman" w:cs="Times New Roman"/>
          <w:sz w:val="24"/>
          <w:szCs w:val="24"/>
          <w:lang w:val="ru-RU"/>
        </w:rPr>
        <w:t>Обслуживание перевозок пассажиров (КВРИ 7.2.2);</w:t>
      </w:r>
    </w:p>
    <w:p w:rsidR="00DB478C" w:rsidRPr="006854BF" w:rsidRDefault="00DB478C" w:rsidP="006854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54BF">
        <w:rPr>
          <w:rFonts w:ascii="Times New Roman" w:hAnsi="Times New Roman" w:cs="Times New Roman"/>
          <w:sz w:val="24"/>
          <w:szCs w:val="24"/>
          <w:lang w:val="ru-RU"/>
        </w:rPr>
        <w:t>Стоянки транспорта общего пользования (КВРИ 7.2.3);</w:t>
      </w:r>
    </w:p>
    <w:p w:rsidR="00DB478C" w:rsidRPr="006854BF" w:rsidRDefault="00DB478C" w:rsidP="006854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54BF">
        <w:rPr>
          <w:rFonts w:ascii="Times New Roman" w:hAnsi="Times New Roman" w:cs="Times New Roman"/>
          <w:sz w:val="24"/>
          <w:szCs w:val="24"/>
          <w:lang w:val="ru-RU"/>
        </w:rPr>
        <w:t>Трубопроводный транспорт (КВРИ 7.5);</w:t>
      </w:r>
    </w:p>
    <w:p w:rsidR="00DB478C" w:rsidRPr="006854BF" w:rsidRDefault="00DB478C" w:rsidP="006854B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54BF">
        <w:rPr>
          <w:rFonts w:ascii="Times New Roman" w:hAnsi="Times New Roman" w:cs="Times New Roman"/>
          <w:sz w:val="24"/>
          <w:szCs w:val="24"/>
          <w:lang w:val="ru-RU"/>
        </w:rPr>
        <w:t>Улично-дорожная сеть (КВРИ 12.0.1);</w:t>
      </w:r>
    </w:p>
    <w:p w:rsidR="00DB478C" w:rsidRPr="006854BF" w:rsidRDefault="00DB478C" w:rsidP="006854BF">
      <w:pP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r w:rsidRPr="006854BF">
        <w:rPr>
          <w:rFonts w:ascii="Times New Roman" w:hAnsi="Times New Roman" w:cs="Times New Roman"/>
          <w:sz w:val="24"/>
          <w:szCs w:val="24"/>
          <w:lang w:val="ru-RU"/>
        </w:rPr>
        <w:t>Благоустройство территории (КВРИ 12.0.2).</w:t>
      </w:r>
    </w:p>
    <w:p w:rsidR="00DB478C" w:rsidRPr="006854BF" w:rsidRDefault="00DB478C" w:rsidP="006854B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6854B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условно разрешенные виды использования земельного участка:</w:t>
      </w:r>
    </w:p>
    <w:p w:rsidR="00DB478C" w:rsidRPr="006854BF" w:rsidRDefault="00DB478C" w:rsidP="006854BF">
      <w:pP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val="ru-RU"/>
        </w:rPr>
      </w:pPr>
      <w:r w:rsidRPr="006854BF">
        <w:rPr>
          <w:rFonts w:ascii="Times New Roman" w:eastAsiaTheme="minorHAnsi" w:hAnsi="Times New Roman" w:cs="Times New Roman"/>
          <w:sz w:val="24"/>
          <w:szCs w:val="24"/>
          <w:lang w:val="ru-RU"/>
        </w:rPr>
        <w:t>-</w:t>
      </w:r>
    </w:p>
    <w:p w:rsidR="00DB478C" w:rsidRPr="006854BF" w:rsidRDefault="00DB478C" w:rsidP="006854BF">
      <w:pPr>
        <w:pStyle w:val="a9"/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6854BF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>вспомогательные виды разрешенного использования земельного участка:</w:t>
      </w:r>
    </w:p>
    <w:p w:rsidR="00DB478C" w:rsidRPr="006854BF" w:rsidRDefault="00DB478C" w:rsidP="006854B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6854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Предоставление коммунальных услуг (КВРИ 3.1.1);</w:t>
      </w:r>
    </w:p>
    <w:p w:rsidR="00DB478C" w:rsidRPr="006854BF" w:rsidRDefault="00DB478C" w:rsidP="006854B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6854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Благоустройство территории (КВРИ 12.0.2).</w:t>
      </w:r>
    </w:p>
    <w:bookmarkEnd w:id="0"/>
    <w:p w:rsidR="00DB478C" w:rsidRPr="00DB478C" w:rsidRDefault="00DB478C">
      <w:pPr>
        <w:jc w:val="center"/>
        <w:rPr>
          <w:lang w:val="ru-RU"/>
        </w:rPr>
      </w:pPr>
    </w:p>
    <w:sectPr w:rsidR="00DB478C" w:rsidRPr="00DB47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54BF"/>
    <w:rsid w:val="00825C0B"/>
    <w:rsid w:val="00AA1D8D"/>
    <w:rsid w:val="00B47730"/>
    <w:rsid w:val="00CB0664"/>
    <w:rsid w:val="00DB47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Название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link w:val="a9"/>
    <w:uiPriority w:val="1"/>
    <w:rsid w:val="00DB478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Название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link w:val="a9"/>
    <w:uiPriority w:val="1"/>
    <w:rsid w:val="00DB47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AAE03C-2E1D-4FBA-A13E-FB8A6DD89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Виктория Прокудина</cp:lastModifiedBy>
  <cp:revision>3</cp:revision>
  <dcterms:created xsi:type="dcterms:W3CDTF">2013-12-23T23:15:00Z</dcterms:created>
  <dcterms:modified xsi:type="dcterms:W3CDTF">2025-10-17T08:57:00Z</dcterms:modified>
  <cp:category/>
</cp:coreProperties>
</file>