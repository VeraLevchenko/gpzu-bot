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C0E" w:rsidRPr="003A2C0E" w:rsidRDefault="003A2C0E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3A2C0E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Малоэтажная многоквартирная жилая застройка (КВРИ 2.1.1)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Среднеэтажная жилая застройка (КВРИ 2.5)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Многоэтажная жилая застройка (высотная застройка) (КВРИ 2.6)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Хранение автотранспорта (КВРИ 2.7.1);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Дома социального обслуживания (КВРИ 3.2.1);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Оказание социальной помощи населению (КВРИ 3.2.2);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Оказание услуг связи (КВРИ 3.2.3);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Общежития (КВРИ 3.2.4);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(код 3.3);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Амбулаторно-поликлиническое обслуживание (КВРИ 3.4.1);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Стационарное медицинское обслуживание (КВРИ 3.4.2);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Дошкольное, начальное и среднее общее образование (КВРИ 3.5.1);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Объекты культурно-досуговой деятельности (КВРИ 3.6.1);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Парки культуры и отдыха (КВРИ 3.6.2);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Осуществление религиозных обрядов (КВРИ 3.7.1);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Религиозное управление и образование (КВРИ 3.7.2);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Государственное управление (КВРИ 3.8.1);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Представительская деятельность (КВРИ 3.8.2);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Обеспечение деятельности в области гидрометеорологии и смежных с ней областях (КВРИ 3.9.1);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Проведение научных исследований (КВРИ 3.9.2);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Деловое управление (КВРИ 4.1);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Объекты торговли (торговые центры, торгово-развлекательные центры (комплексы) (КВРИ 4.2);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Банковская и страховая деятельность (КВРИ 4.5);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Гостиничное обслуживание (КВРИ 4.7);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Развлекательные мероприятия (КВРИ 4.8.1);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Обеспечение занятий спортом в помещениях (код 5.1.2);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Площадки для занятий спортом (КВРИ 5.1.3);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Историко-культурная деятельность (КВРИ 9.3);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C138DC" w:rsidRPr="003A2C0E" w:rsidRDefault="00C138DC" w:rsidP="003A2C0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4.9).</w:t>
      </w:r>
    </w:p>
    <w:p w:rsidR="00C138DC" w:rsidRPr="003A2C0E" w:rsidRDefault="00C138DC" w:rsidP="003A2C0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C138DC" w:rsidRPr="003A2C0E" w:rsidRDefault="00C138DC" w:rsidP="003A2C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Предоставление коммунальных услуг (КВРИ 3.1.1);</w:t>
      </w:r>
    </w:p>
    <w:p w:rsidR="00C138DC" w:rsidRPr="003A2C0E" w:rsidRDefault="00C138DC" w:rsidP="003A2C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2C0E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bookmarkEnd w:id="0"/>
    <w:p w:rsidR="00F00314" w:rsidRPr="00C138DC" w:rsidRDefault="00F00314" w:rsidP="00C138DC">
      <w:pPr>
        <w:rPr>
          <w:lang w:val="ru-RU"/>
        </w:rPr>
      </w:pPr>
    </w:p>
    <w:sectPr w:rsidR="00F00314" w:rsidRPr="00C13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C0E"/>
    <w:rsid w:val="00AA1D8D"/>
    <w:rsid w:val="00B47730"/>
    <w:rsid w:val="00C138DC"/>
    <w:rsid w:val="00CB0664"/>
    <w:rsid w:val="00F003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58B6EC-9894-4D12-91E5-ACA4BAF38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2025-10-17T08:51:00Z</dcterms:modified>
  <cp:category/>
</cp:coreProperties>
</file>