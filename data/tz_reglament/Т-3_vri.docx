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042" w:rsidRPr="00C05042" w:rsidRDefault="00C05042" w:rsidP="00C050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C05042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C0504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C05042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C05042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Железнодорожные пути (КВРИ 7.1.1)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C05042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Обслуживание железнодорожных перевозок (КВРИ 7.1.2)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C0504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0504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</w:p>
    <w:p w:rsidR="004C5A93" w:rsidRPr="00C05042" w:rsidRDefault="004C5A93" w:rsidP="00C05042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C0504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0504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4C5A93" w:rsidRPr="00C05042" w:rsidRDefault="004C5A93" w:rsidP="00C0504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0504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</w:p>
    <w:bookmarkEnd w:id="0"/>
    <w:p w:rsidR="004C5A93" w:rsidRPr="004C5A93" w:rsidRDefault="004C5A93">
      <w:pPr>
        <w:jc w:val="center"/>
        <w:rPr>
          <w:lang w:val="ru-RU"/>
        </w:rPr>
      </w:pPr>
    </w:p>
    <w:sectPr w:rsidR="004C5A93" w:rsidRPr="004C5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AB8"/>
    <w:rsid w:val="0015074B"/>
    <w:rsid w:val="0029639D"/>
    <w:rsid w:val="00326F90"/>
    <w:rsid w:val="004C5A93"/>
    <w:rsid w:val="00AA1D8D"/>
    <w:rsid w:val="00B47730"/>
    <w:rsid w:val="00C050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4C5A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4C5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19D43C-8A28-4122-A4E1-98B36CD65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2025-10-17T08:57:00Z</dcterms:modified>
  <cp:category/>
</cp:coreProperties>
</file>