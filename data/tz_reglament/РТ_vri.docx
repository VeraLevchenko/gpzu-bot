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6B6E" w:rsidRPr="00C76B6E" w:rsidRDefault="00C76B6E" w:rsidP="00C76B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bookmarkStart w:id="0" w:name="_GoBack"/>
      <w:r w:rsidRPr="00C76B6E">
        <w:rPr>
          <w:rFonts w:ascii="Times New Roman" w:hAnsi="Times New Roman" w:cs="Times New Roman"/>
          <w:sz w:val="24"/>
          <w:szCs w:val="24"/>
          <w:lang w:val="ru-RU"/>
        </w:rPr>
        <w:t>2.2. Информация о видах разрешенного использования земельного участка:</w:t>
      </w:r>
    </w:p>
    <w:p w:rsidR="007E0113" w:rsidRPr="00C76B6E" w:rsidRDefault="007E0113" w:rsidP="00C76B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ru-RU"/>
        </w:rPr>
      </w:pPr>
      <w:r w:rsidRPr="00C76B6E">
        <w:rPr>
          <w:rFonts w:ascii="Times New Roman" w:hAnsi="Times New Roman" w:cs="Times New Roman"/>
          <w:sz w:val="24"/>
          <w:szCs w:val="24"/>
          <w:u w:val="single"/>
          <w:lang w:val="ru-RU"/>
        </w:rPr>
        <w:t>основные виды разрешенного использования земельного участка:</w:t>
      </w:r>
    </w:p>
    <w:p w:rsidR="007E0113" w:rsidRPr="00C76B6E" w:rsidRDefault="007E0113" w:rsidP="00C76B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6B6E">
        <w:rPr>
          <w:rFonts w:ascii="Times New Roman" w:hAnsi="Times New Roman" w:cs="Times New Roman"/>
          <w:sz w:val="24"/>
          <w:szCs w:val="24"/>
          <w:lang w:val="ru-RU"/>
        </w:rPr>
        <w:t>Предоставление коммунальных услуг (КВРИ 3.1.1);</w:t>
      </w:r>
    </w:p>
    <w:p w:rsidR="007E0113" w:rsidRPr="00C76B6E" w:rsidRDefault="007E0113" w:rsidP="00C76B6E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C76B6E">
        <w:rPr>
          <w:rFonts w:ascii="Times New Roman" w:hAnsi="Times New Roman" w:cs="Times New Roman"/>
          <w:sz w:val="24"/>
          <w:szCs w:val="24"/>
          <w:lang w:val="ru-RU"/>
        </w:rPr>
        <w:t>Государственное управление (КВРИ 3.8.1);</w:t>
      </w:r>
    </w:p>
    <w:p w:rsidR="007E0113" w:rsidRPr="00C76B6E" w:rsidRDefault="007E0113" w:rsidP="00C76B6E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C76B6E">
        <w:rPr>
          <w:rFonts w:ascii="Times New Roman" w:hAnsi="Times New Roman" w:cs="Times New Roman"/>
          <w:sz w:val="24"/>
          <w:szCs w:val="24"/>
          <w:lang w:val="ru-RU"/>
        </w:rPr>
        <w:t>Служебные гаражи (КВРИ 4.9);</w:t>
      </w:r>
    </w:p>
    <w:p w:rsidR="007E0113" w:rsidRPr="00C76B6E" w:rsidRDefault="007E0113" w:rsidP="00C76B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6B6E">
        <w:rPr>
          <w:rFonts w:ascii="Times New Roman" w:hAnsi="Times New Roman" w:cs="Times New Roman"/>
          <w:sz w:val="24"/>
          <w:szCs w:val="24"/>
          <w:lang w:val="ru-RU"/>
        </w:rPr>
        <w:t>Стоянка транспортных средств (КВРИ 4.9.2);</w:t>
      </w:r>
    </w:p>
    <w:p w:rsidR="007E0113" w:rsidRPr="00C76B6E" w:rsidRDefault="007E0113" w:rsidP="00C76B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6B6E">
        <w:rPr>
          <w:rFonts w:ascii="Times New Roman" w:hAnsi="Times New Roman" w:cs="Times New Roman"/>
          <w:sz w:val="24"/>
          <w:szCs w:val="24"/>
          <w:lang w:val="ru-RU"/>
        </w:rPr>
        <w:t>Обеспечение обороны и безопасности (КВРИ 8.0);</w:t>
      </w:r>
    </w:p>
    <w:p w:rsidR="007E0113" w:rsidRPr="00C76B6E" w:rsidRDefault="007E0113" w:rsidP="00C76B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6B6E">
        <w:rPr>
          <w:rFonts w:ascii="Times New Roman" w:hAnsi="Times New Roman" w:cs="Times New Roman"/>
          <w:sz w:val="24"/>
          <w:szCs w:val="24"/>
          <w:lang w:val="ru-RU"/>
        </w:rPr>
        <w:t>Обеспечение внутреннего правопорядка (КВРИ 8.3);</w:t>
      </w:r>
    </w:p>
    <w:p w:rsidR="007E0113" w:rsidRPr="00C76B6E" w:rsidRDefault="007E0113" w:rsidP="00C76B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6B6E">
        <w:rPr>
          <w:rFonts w:ascii="Times New Roman" w:hAnsi="Times New Roman" w:cs="Times New Roman"/>
          <w:sz w:val="24"/>
          <w:szCs w:val="24"/>
          <w:lang w:val="ru-RU"/>
        </w:rPr>
        <w:t>Обеспечение деятельности по исполнению наказаний (КВРИ 8.4);</w:t>
      </w:r>
    </w:p>
    <w:p w:rsidR="007E0113" w:rsidRPr="00C76B6E" w:rsidRDefault="007E0113" w:rsidP="00C76B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6B6E">
        <w:rPr>
          <w:rFonts w:ascii="Times New Roman" w:hAnsi="Times New Roman" w:cs="Times New Roman"/>
          <w:sz w:val="24"/>
          <w:szCs w:val="24"/>
          <w:lang w:val="ru-RU"/>
        </w:rPr>
        <w:t>Улично-дорожная сеть (КВРИ 12.0.1);</w:t>
      </w:r>
    </w:p>
    <w:p w:rsidR="007E0113" w:rsidRPr="00C76B6E" w:rsidRDefault="007E0113" w:rsidP="00C76B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ru-RU"/>
        </w:rPr>
      </w:pPr>
      <w:r w:rsidRPr="00C76B6E">
        <w:rPr>
          <w:rFonts w:ascii="Times New Roman" w:hAnsi="Times New Roman" w:cs="Times New Roman"/>
          <w:sz w:val="24"/>
          <w:szCs w:val="24"/>
          <w:u w:val="single"/>
          <w:lang w:val="ru-RU"/>
        </w:rPr>
        <w:t>условно разрешенные виды использования земельного участка:</w:t>
      </w:r>
    </w:p>
    <w:p w:rsidR="007E0113" w:rsidRPr="00C76B6E" w:rsidRDefault="007E0113" w:rsidP="00C76B6E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C76B6E">
        <w:rPr>
          <w:rFonts w:ascii="Times New Roman" w:hAnsi="Times New Roman" w:cs="Times New Roman"/>
          <w:sz w:val="24"/>
          <w:szCs w:val="24"/>
          <w:lang w:val="ru-RU"/>
        </w:rPr>
        <w:t>-</w:t>
      </w:r>
    </w:p>
    <w:p w:rsidR="007E0113" w:rsidRPr="00C76B6E" w:rsidRDefault="007E0113" w:rsidP="00C76B6E">
      <w:pPr>
        <w:pStyle w:val="a9"/>
        <w:rPr>
          <w:rFonts w:ascii="Times New Roman" w:hAnsi="Times New Roman" w:cs="Times New Roman"/>
          <w:sz w:val="24"/>
          <w:szCs w:val="24"/>
          <w:u w:val="single"/>
          <w:lang w:val="ru-RU"/>
        </w:rPr>
      </w:pPr>
      <w:r w:rsidRPr="00C76B6E">
        <w:rPr>
          <w:rFonts w:ascii="Times New Roman" w:hAnsi="Times New Roman" w:cs="Times New Roman"/>
          <w:sz w:val="24"/>
          <w:szCs w:val="24"/>
          <w:u w:val="single"/>
          <w:lang w:val="ru-RU"/>
        </w:rPr>
        <w:t>вспомогательные виды разрешенного использования земельного участка:</w:t>
      </w:r>
    </w:p>
    <w:p w:rsidR="007E0113" w:rsidRPr="00C76B6E" w:rsidRDefault="007E0113" w:rsidP="00C76B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76B6E">
        <w:rPr>
          <w:rFonts w:ascii="Times New Roman" w:hAnsi="Times New Roman" w:cs="Times New Roman"/>
          <w:sz w:val="24"/>
          <w:szCs w:val="24"/>
          <w:lang w:val="ru-RU"/>
        </w:rPr>
        <w:t>Предоставление коммунальных услуг (КВРИ 3.1.1);</w:t>
      </w:r>
    </w:p>
    <w:p w:rsidR="007E0113" w:rsidRPr="00C76B6E" w:rsidRDefault="007E0113" w:rsidP="00C76B6E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C76B6E">
        <w:rPr>
          <w:rFonts w:ascii="Times New Roman" w:hAnsi="Times New Roman" w:cs="Times New Roman"/>
          <w:sz w:val="24"/>
          <w:szCs w:val="24"/>
          <w:lang w:val="ru-RU"/>
        </w:rPr>
        <w:t>Служебные гаражи (КВРИ 4.9)</w:t>
      </w:r>
    </w:p>
    <w:p w:rsidR="007E0113" w:rsidRPr="00C76B6E" w:rsidRDefault="007E0113" w:rsidP="00C76B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76B6E">
        <w:rPr>
          <w:rFonts w:ascii="Times New Roman" w:hAnsi="Times New Roman" w:cs="Times New Roman"/>
          <w:sz w:val="24"/>
          <w:szCs w:val="24"/>
        </w:rPr>
        <w:t>Благоустройство</w:t>
      </w:r>
      <w:proofErr w:type="spellEnd"/>
      <w:r w:rsidRPr="00C76B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6B6E">
        <w:rPr>
          <w:rFonts w:ascii="Times New Roman" w:hAnsi="Times New Roman" w:cs="Times New Roman"/>
          <w:sz w:val="24"/>
          <w:szCs w:val="24"/>
        </w:rPr>
        <w:t>территории</w:t>
      </w:r>
      <w:proofErr w:type="spellEnd"/>
      <w:r w:rsidRPr="00C76B6E">
        <w:rPr>
          <w:rFonts w:ascii="Times New Roman" w:hAnsi="Times New Roman" w:cs="Times New Roman"/>
          <w:sz w:val="24"/>
          <w:szCs w:val="24"/>
        </w:rPr>
        <w:t xml:space="preserve"> (КВРИ 12.0.2).</w:t>
      </w:r>
      <w:proofErr w:type="gramEnd"/>
    </w:p>
    <w:bookmarkEnd w:id="0"/>
    <w:p w:rsidR="007E0113" w:rsidRPr="00C76B6E" w:rsidRDefault="007E0113" w:rsidP="00C76B6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sectPr w:rsidR="007E0113" w:rsidRPr="00C76B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0113"/>
    <w:rsid w:val="00AA1D8D"/>
    <w:rsid w:val="00B47730"/>
    <w:rsid w:val="00C76B6E"/>
    <w:rsid w:val="00CB0664"/>
    <w:rsid w:val="00FA4C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link w:val="aa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1"/>
    <w:next w:val="a1"/>
    <w:link w:val="ac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c">
    <w:name w:val="Название Знак"/>
    <w:basedOn w:val="a2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1"/>
    <w:next w:val="a1"/>
    <w:link w:val="a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Подзаголовок Знак"/>
    <w:basedOn w:val="a2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7">
    <w:name w:val="Strong"/>
    <w:basedOn w:val="a2"/>
    <w:uiPriority w:val="22"/>
    <w:qFormat/>
    <w:rsid w:val="00FC693F"/>
    <w:rPr>
      <w:b/>
      <w:bCs/>
    </w:rPr>
  </w:style>
  <w:style w:type="character" w:styleId="af8">
    <w:name w:val="Emphasis"/>
    <w:basedOn w:val="a2"/>
    <w:uiPriority w:val="20"/>
    <w:qFormat/>
    <w:rsid w:val="00FC693F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sid w:val="00FC693F"/>
    <w:rPr>
      <w:b/>
      <w:bCs/>
      <w:i/>
      <w:iCs/>
      <w:color w:val="4F81BD" w:themeColor="accent1"/>
    </w:rPr>
  </w:style>
  <w:style w:type="character" w:styleId="afb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c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d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e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0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a">
    <w:name w:val="Без интервала Знак"/>
    <w:link w:val="a9"/>
    <w:uiPriority w:val="1"/>
    <w:rsid w:val="007E011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link w:val="aa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1"/>
    <w:next w:val="a1"/>
    <w:link w:val="ac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c">
    <w:name w:val="Название Знак"/>
    <w:basedOn w:val="a2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1"/>
    <w:next w:val="a1"/>
    <w:link w:val="a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Подзаголовок Знак"/>
    <w:basedOn w:val="a2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7">
    <w:name w:val="Strong"/>
    <w:basedOn w:val="a2"/>
    <w:uiPriority w:val="22"/>
    <w:qFormat/>
    <w:rsid w:val="00FC693F"/>
    <w:rPr>
      <w:b/>
      <w:bCs/>
    </w:rPr>
  </w:style>
  <w:style w:type="character" w:styleId="af8">
    <w:name w:val="Emphasis"/>
    <w:basedOn w:val="a2"/>
    <w:uiPriority w:val="20"/>
    <w:qFormat/>
    <w:rsid w:val="00FC693F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sid w:val="00FC693F"/>
    <w:rPr>
      <w:b/>
      <w:bCs/>
      <w:i/>
      <w:iCs/>
      <w:color w:val="4F81BD" w:themeColor="accent1"/>
    </w:rPr>
  </w:style>
  <w:style w:type="character" w:styleId="afb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c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d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e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0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a">
    <w:name w:val="Без интервала Знак"/>
    <w:link w:val="a9"/>
    <w:uiPriority w:val="1"/>
    <w:rsid w:val="007E01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41B0EB9-9BF3-4F5B-8189-1DFAC6A2BE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Виктория Прокудина</cp:lastModifiedBy>
  <cp:revision>3</cp:revision>
  <dcterms:created xsi:type="dcterms:W3CDTF">2013-12-23T23:15:00Z</dcterms:created>
  <dcterms:modified xsi:type="dcterms:W3CDTF">2025-10-17T08:55:00Z</dcterms:modified>
  <cp:category/>
</cp:coreProperties>
</file>