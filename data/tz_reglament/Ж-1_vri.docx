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FA3" w:rsidRPr="00F75FA3" w:rsidRDefault="00F75FA3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Малоэтажная многоквартирная жилая застройка (КВРИ 2.1.1);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Среднеэтажная жилая застройка (КВРИ 2.5);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Многоэтажная жилая застройка (высотная застройка) (КВРИ 2.6);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Дома социального обслуживания (КВРИ 3.2.1);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Оказание услуг связи (КВРИ 3.2.3);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Общежития (КВРИ 3.2.4);</w:t>
      </w:r>
      <w:bookmarkStart w:id="0" w:name="_GoBack"/>
      <w:bookmarkEnd w:id="0"/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Амбулаторно-поликлиническое обслуживание (КВРИ 3.4.1);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Дошкольное, начальное и среднее общее образование (КВРИ 3.5.1);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Объекты культурно-досуговой деятельности (КВРИ 3.6.1);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4.9.2).</w:t>
      </w:r>
    </w:p>
    <w:p w:rsidR="009838B4" w:rsidRPr="00F75FA3" w:rsidRDefault="009838B4" w:rsidP="00F75FA3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9838B4" w:rsidRPr="00F75FA3" w:rsidRDefault="009838B4" w:rsidP="00F75F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9838B4" w:rsidRPr="00F75FA3" w:rsidRDefault="009838B4" w:rsidP="00F75FA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75FA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p w:rsidR="00203449" w:rsidRPr="009838B4" w:rsidRDefault="00203449" w:rsidP="009838B4">
      <w:pPr>
        <w:rPr>
          <w:lang w:val="ru-RU"/>
        </w:rPr>
      </w:pPr>
    </w:p>
    <w:sectPr w:rsidR="00203449" w:rsidRPr="00983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449"/>
    <w:rsid w:val="0029639D"/>
    <w:rsid w:val="00326F90"/>
    <w:rsid w:val="009838B4"/>
    <w:rsid w:val="00AA1D8D"/>
    <w:rsid w:val="00B47730"/>
    <w:rsid w:val="00C97666"/>
    <w:rsid w:val="00CB0664"/>
    <w:rsid w:val="00F75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983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983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3ED391-6F1B-400C-94C9-E43670B0A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4</cp:revision>
  <dcterms:created xsi:type="dcterms:W3CDTF">2013-12-23T23:15:00Z</dcterms:created>
  <dcterms:modified xsi:type="dcterms:W3CDTF">2025-10-17T08:41:00Z</dcterms:modified>
  <cp:category/>
</cp:coreProperties>
</file>