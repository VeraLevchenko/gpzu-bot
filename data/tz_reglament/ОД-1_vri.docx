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26E" w:rsidRPr="0055726E" w:rsidRDefault="0055726E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55726E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Хранение автотранспорта (КВРИ 2.7.1);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Размещение гаражей для собственных нужд (КВРИ 2.7.2);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Административные здания организаций, обеспечивающих предоставление коммунальных услуг (КВРИ 3.1.2);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Дома социального обслуживания (КВРИ 3.2.1);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Оказание социальной помощи населению (КВРИ 3.2.2);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Оказание услуг связи (КВРИ 3.2.3);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Бытовое обслуживание (КВРИ 3.3);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Амбулаторно-поликлиническое обслуживание (КВРИ 3.4.1);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Дошкольное, начальное и среднее общее образование (КВРИ 3.5.1);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Среднее и высшее профессиональное образование (КВРИ 3.5.2);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Объекты культурно-досуговой деятельности (КВРИ 3.6.1);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Парки культуры и отдыха (КВРИ 3.6.2);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Цирки и зверинцы (КВРИ 3.6.3);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Осуществление религиозных обрядов (КВРИ 3.7.1);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Религиозное управление и образование (КВРИ 3.7.2);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Государственное управление (КВРИ 3.8.1);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Представительская деятельность (КВРИ 3.8.2);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Обеспечение деятельности в области гидрометеорологии и смежных с ней областях (КВРИ 3.9.1);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Проведение научных исследований (КВРИ 3.9.2);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Проведение научных испытаний (КВРИ 3.9.3);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Амбулаторное ветеринарное обслуживание (КВРИ 3.10.1);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Деловое управление (КВРИ 4.1);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Объекты торговли (торговые центры, торгово-развлекательные центры (комплексы) (КВРИ 4.2);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Рынки (КВРИ 4.3);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Магазины (КВРИ 4.4);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Банковская и страховая деятельность (КВРИ 4.5);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Гостиничное обслуживание (КВРИ 4.7);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Развлекательные мероприятия (КВРИ 4.8.1);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5726E">
        <w:rPr>
          <w:rFonts w:ascii="Times New Roman" w:hAnsi="Times New Roman" w:cs="Times New Roman"/>
          <w:sz w:val="24"/>
          <w:szCs w:val="24"/>
          <w:lang w:val="ru-RU"/>
        </w:rPr>
        <w:t>Выставочно</w:t>
      </w:r>
      <w:proofErr w:type="spellEnd"/>
      <w:r w:rsidRPr="0055726E">
        <w:rPr>
          <w:rFonts w:ascii="Times New Roman" w:hAnsi="Times New Roman" w:cs="Times New Roman"/>
          <w:sz w:val="24"/>
          <w:szCs w:val="24"/>
          <w:lang w:val="ru-RU"/>
        </w:rPr>
        <w:t>-ярмарочная деятельность (КВРИ 4.10);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Обеспечение спортивно-зрелищных мероприятий (КВРИ 5.1.1);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Обеспечение занятий спортом в помещениях (КВРИ 5.1.2);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Площадки для занятий спортом (КВРИ 5.1.3);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Оборудованные площадки для занятий спортом (КВРИ 5.1.4);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Обеспечение внутреннего правопорядка (КВРИ 8.3);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Служебные гаражи (КВРИ 4.9);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Заправка транспортных средств (КВРИ 4.9.1.1);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Обеспечение дорожного отдыха (КВРИ 4.9.1.2);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Автомобильные мойки (КВРИ 4.9.1.3);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Ремонт автомобилей (КВРИ 4.9.1.4);</w:t>
      </w:r>
    </w:p>
    <w:p w:rsidR="00790511" w:rsidRPr="0055726E" w:rsidRDefault="00790511" w:rsidP="00557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Историко-культурная деятельность (КВРИ 9.3);</w:t>
      </w:r>
    </w:p>
    <w:p w:rsidR="00790511" w:rsidRPr="0055726E" w:rsidRDefault="00790511" w:rsidP="0055726E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790511" w:rsidRPr="0055726E" w:rsidRDefault="00790511" w:rsidP="0055726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790511" w:rsidRPr="0055726E" w:rsidRDefault="00790511" w:rsidP="0055726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5726E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bookmarkEnd w:id="0"/>
    <w:p w:rsidR="00AA25E5" w:rsidRPr="00790511" w:rsidRDefault="00AA25E5" w:rsidP="00790511">
      <w:pPr>
        <w:rPr>
          <w:lang w:val="ru-RU"/>
        </w:rPr>
      </w:pPr>
    </w:p>
    <w:sectPr w:rsidR="00AA25E5" w:rsidRPr="00790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26E"/>
    <w:rsid w:val="006630CA"/>
    <w:rsid w:val="00790511"/>
    <w:rsid w:val="00AA1D8D"/>
    <w:rsid w:val="00AA25E5"/>
    <w:rsid w:val="00B47730"/>
    <w:rsid w:val="00CB0664"/>
    <w:rsid w:val="00E222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37E32B-4102-43BA-B3CB-BC2150B60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5</cp:revision>
  <dcterms:created xsi:type="dcterms:W3CDTF">2013-12-23T23:15:00Z</dcterms:created>
  <dcterms:modified xsi:type="dcterms:W3CDTF">2025-10-17T08:49:00Z</dcterms:modified>
  <cp:category/>
</cp:coreProperties>
</file>